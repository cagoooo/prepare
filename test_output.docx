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教學活動設計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/>
                <w:b/>
                <w:sz w:val="22"/>
              </w:rPr>
              <w:t>測試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/>
                <w:sz w:val="22"/>
              </w:rPr>
              <w:t>這是一個測試教案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